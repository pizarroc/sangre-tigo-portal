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2855"/>
        </w:rPr>
        <w:t>KIT DE MENSAJES SANGRE TIGO</w:t>
      </w:r>
    </w:p>
    <w:p>
      <w:r>
        <w:rPr>
          <w:b/>
        </w:rPr>
        <w:t>Comunicación auténtica para embajadores y líderes de cultura</w:t>
      </w:r>
    </w:p>
    <w:p>
      <w:r>
        <w:rPr>
          <w:color w:val="666666"/>
          <w:sz w:val="18"/>
        </w:rPr>
        <w:t>Uso interno — Programa Sangre Tigo | Confidencial</w:t>
      </w:r>
    </w:p>
    <w:p/>
    <w:p>
      <w:pPr>
        <w:pStyle w:val="Heading1"/>
      </w:pPr>
      <w:r>
        <w:rPr>
          <w:color w:val="002855"/>
        </w:rPr>
        <w:t>1. FRASES DE APERTURA (10)</w:t>
      </w:r>
    </w:p>
    <w:p>
      <w:r>
        <w:t>Para iniciar sesiones, reuniones de equipo, o comunicaciones de lanzamiento.</w:t>
      </w:r>
    </w:p>
    <w:p/>
    <w:p>
      <w:pPr>
        <w:ind w:left="288"/>
      </w:pPr>
      <w:r>
        <w:rPr>
          <w:b/>
          <w:color w:val="002855"/>
        </w:rPr>
        <w:t xml:space="preserve">1. </w:t>
      </w:r>
      <w:r>
        <w:t>Hay empresas que tienen valores escritos en la pared. Tigo tiene personas que los viven cada día. Hoy vamos a hablar de esas personas — y de cómo queremos ser uno de ellas.</w:t>
      </w:r>
    </w:p>
    <w:p>
      <w:pPr>
        <w:ind w:left="288"/>
      </w:pPr>
      <w:r>
        <w:rPr>
          <w:b/>
          <w:color w:val="002855"/>
        </w:rPr>
        <w:t xml:space="preserve">2. </w:t>
      </w:r>
      <w:r>
        <w:t>Antes de hablar de resultados, hablemos de lo que hace posibles esos resultados: la forma en que elegimos actuar juntos.</w:t>
      </w:r>
    </w:p>
    <w:p>
      <w:pPr>
        <w:ind w:left="288"/>
      </w:pPr>
      <w:r>
        <w:rPr>
          <w:b/>
          <w:color w:val="002855"/>
        </w:rPr>
        <w:t xml:space="preserve">3. </w:t>
      </w:r>
      <w:r>
        <w:t>¿Qué tipo de empresa queremos que sea Tigo en 5 años? La respuesta a esa pregunta empieza hoy, en esta sala, con las decisiones que tomamos juntos.</w:t>
      </w:r>
    </w:p>
    <w:p>
      <w:pPr>
        <w:ind w:left="288"/>
      </w:pPr>
      <w:r>
        <w:rPr>
          <w:b/>
          <w:color w:val="002855"/>
        </w:rPr>
        <w:t xml:space="preserve">4. </w:t>
      </w:r>
      <w:r>
        <w:t>Si en Tigo hubiera una sola cultura — una sola forma de ser, de trabajar, de tratar a los demás — ¿cómo sería? Eso es Sangre Tigo. Y hoy lo construimos juntos.</w:t>
      </w:r>
    </w:p>
    <w:p>
      <w:pPr>
        <w:ind w:left="288"/>
      </w:pPr>
      <w:r>
        <w:rPr>
          <w:b/>
          <w:color w:val="002855"/>
        </w:rPr>
        <w:t xml:space="preserve">5. </w:t>
      </w:r>
      <w:r>
        <w:t>Los mejores equipos del mundo no son los que tienen los mejores individuos. Son los que tienen la mejor cultura. Y la cultura empieza con cada uno de nosotros.</w:t>
      </w:r>
    </w:p>
    <w:p>
      <w:pPr>
        <w:ind w:left="288"/>
      </w:pPr>
      <w:r>
        <w:rPr>
          <w:b/>
          <w:color w:val="002855"/>
        </w:rPr>
        <w:t xml:space="preserve">6. </w:t>
      </w:r>
      <w:r>
        <w:t>Trabajamos para construir conexiones en Bolivia. Hoy, empezamos por construir la conexión más importante: la de este equipo.</w:t>
      </w:r>
    </w:p>
    <w:p>
      <w:pPr>
        <w:ind w:left="288"/>
      </w:pPr>
      <w:r>
        <w:rPr>
          <w:b/>
          <w:color w:val="002855"/>
        </w:rPr>
        <w:t xml:space="preserve">7. </w:t>
      </w:r>
      <w:r>
        <w:t>Sangre Tigo no es un programa. Es una pregunta que cada uno de nosotros tiene que responderse: ¿Cómo actúo cuando nadie me está mirando?</w:t>
      </w:r>
    </w:p>
    <w:p>
      <w:pPr>
        <w:ind w:left="288"/>
      </w:pPr>
      <w:r>
        <w:rPr>
          <w:b/>
          <w:color w:val="002855"/>
        </w:rPr>
        <w:t xml:space="preserve">8. </w:t>
      </w:r>
      <w:r>
        <w:t>Tigo EBITDA número 1 en América Latina. Ese resultado no fue accidente. Fue cultura. Fue gente que decidió cada día actuar de una manera particular. Hoy hablamos de esa manera.</w:t>
      </w:r>
    </w:p>
    <w:p>
      <w:pPr>
        <w:ind w:left="288"/>
      </w:pPr>
      <w:r>
        <w:rPr>
          <w:b/>
          <w:color w:val="002855"/>
        </w:rPr>
        <w:t xml:space="preserve">9. </w:t>
      </w:r>
      <w:r>
        <w:t>En Tigo, creemos que la forma en que hacemos las cosas importa tanto como los resultados. No solo lo que logramos — sino cómo lo logramos.</w:t>
      </w:r>
    </w:p>
    <w:p>
      <w:pPr>
        <w:ind w:left="288"/>
      </w:pPr>
      <w:r>
        <w:rPr>
          <w:b/>
          <w:color w:val="002855"/>
        </w:rPr>
        <w:t xml:space="preserve">10. </w:t>
      </w:r>
      <w:r>
        <w:t>Hay días difíciles en toda empresa. La diferencia entre los equipos que crecen y los que se rompen está en la cultura que construyeron antes de que llegara el día difícil.</w:t>
      </w:r>
    </w:p>
    <w:p>
      <w:r>
        <w:br w:type="page"/>
      </w:r>
    </w:p>
    <w:p>
      <w:pPr>
        <w:pStyle w:val="Heading1"/>
      </w:pPr>
      <w:r>
        <w:rPr>
          <w:color w:val="002855"/>
        </w:rPr>
        <w:t>2. MENSAJES POR VALOR (5 por valor = 25 mensajes)</w:t>
      </w:r>
    </w:p>
    <w:p/>
    <w:p>
      <w:r>
        <w:rPr>
          <w:b/>
          <w:color w:val="00A0DC"/>
          <w:sz w:val="26"/>
        </w:rPr>
        <w:t>● SOMOS ENFOCADOS</w:t>
      </w:r>
    </w:p>
    <w:p>
      <w:pPr>
        <w:ind w:left="288"/>
      </w:pPr>
      <w:r>
        <w:rPr>
          <w:b/>
          <w:color w:val="00A0DC"/>
        </w:rPr>
        <w:t xml:space="preserve">1. </w:t>
      </w:r>
      <w:r>
        <w:t>Apuntar alto no es trabajar más horas. Es preguntarse: ¿estoy usando el mejor método? ¿Hay una forma más inteligente de llegar al resultado?</w:t>
      </w:r>
    </w:p>
    <w:p>
      <w:pPr>
        <w:ind w:left="288"/>
      </w:pPr>
      <w:r>
        <w:rPr>
          <w:b/>
          <w:color w:val="00A0DC"/>
        </w:rPr>
        <w:t xml:space="preserve">2. </w:t>
      </w:r>
      <w:r>
        <w:t>El promedio es una mentira cómoda. Los equipos enfocados ven el detalle que el promedio oculta — y toman decisiones basadas en lo que realmente está pasando.</w:t>
      </w:r>
    </w:p>
    <w:p>
      <w:pPr>
        <w:ind w:left="288"/>
      </w:pPr>
      <w:r>
        <w:rPr>
          <w:b/>
          <w:color w:val="00A0DC"/>
        </w:rPr>
        <w:t xml:space="preserve">3. </w:t>
      </w:r>
      <w:r>
        <w:t>Tigo tiene el EBITDA número 1 en América Latina. Ese 56% de margen no se construye desde el escritorio — se construye desde el detalle, desde la intención de capturar valor donde otros no lo ven.</w:t>
      </w:r>
    </w:p>
    <w:p>
      <w:pPr>
        <w:ind w:left="288"/>
      </w:pPr>
      <w:r>
        <w:rPr>
          <w:b/>
          <w:color w:val="00A0DC"/>
        </w:rPr>
        <w:t xml:space="preserve">4. </w:t>
      </w:r>
      <w:r>
        <w:t>Cuidar los recursos como propios no es tacañería — es la mentalidad del dueño. Cada decisión de gasto, bien hecha, multiplica la capacidad de Tigo de invertir en lo que importa.</w:t>
      </w:r>
    </w:p>
    <w:p>
      <w:pPr>
        <w:ind w:left="288"/>
      </w:pPr>
      <w:r>
        <w:rPr>
          <w:b/>
          <w:color w:val="00A0DC"/>
        </w:rPr>
        <w:t xml:space="preserve">5. </w:t>
      </w:r>
      <w:r>
        <w:t>Dick Fosbury no entrenó más que los demás. Cambió el método. La próxima vez que enfrentes un reto, antes de preguntarte '¿cómo me esfuerzo más?', pregúntate '¿estoy usando el mejor método?'</w:t>
      </w:r>
    </w:p>
    <w:p/>
    <w:p>
      <w:r>
        <w:rPr>
          <w:b/>
          <w:color w:val="00A0DC"/>
          <w:sz w:val="26"/>
        </w:rPr>
        <w:t>● SOMOS ÁGILES</w:t>
      </w:r>
    </w:p>
    <w:p>
      <w:pPr>
        <w:ind w:left="288"/>
      </w:pPr>
      <w:r>
        <w:rPr>
          <w:b/>
          <w:color w:val="00A0DC"/>
        </w:rPr>
        <w:t xml:space="preserve">1. </w:t>
      </w:r>
      <w:r>
        <w:t>La agilidad no es hacerlo todo más rápido. Es aprender más rápido que el cambio. En un mundo que cambia todos los días, la mayor ventaja competitiva es la velocidad de aprendizaje.</w:t>
      </w:r>
    </w:p>
    <w:p>
      <w:pPr>
        <w:ind w:left="288"/>
      </w:pPr>
      <w:r>
        <w:rPr>
          <w:b/>
          <w:color w:val="00A0DC"/>
        </w:rPr>
        <w:t xml:space="preserve">2. </w:t>
      </w:r>
      <w:r>
        <w:t>Una decisión tomada a tiempo y corregida rápido genera más valor que una decisión perfecta que nunca llegó. El perfeccionismo es el enemigo de la agilidad.</w:t>
      </w:r>
    </w:p>
    <w:p>
      <w:pPr>
        <w:ind w:left="288"/>
      </w:pPr>
      <w:r>
        <w:rPr>
          <w:b/>
          <w:color w:val="00A0DC"/>
        </w:rPr>
        <w:t xml:space="preserve">3. </w:t>
      </w:r>
      <w:r>
        <w:t>Ciclos cortos: lanza algo pequeño, escucha, mide, equivócate rápido, mejora. De 'no está listo' a 'probemos esto'. Ese cambio de frase puede cambiar la velocidad de tu equipo.</w:t>
      </w:r>
    </w:p>
    <w:p>
      <w:pPr>
        <w:ind w:left="288"/>
      </w:pPr>
      <w:r>
        <w:rPr>
          <w:b/>
          <w:color w:val="00A0DC"/>
        </w:rPr>
        <w:t xml:space="preserve">4. </w:t>
      </w:r>
      <w:r>
        <w:t>Los líderes ágiles deciden con el 70-80% de la información disponible. Esperan el 100% solo quienes no tienen urgencia por llegar. ¿Tienen urgencia por llegar?</w:t>
      </w:r>
    </w:p>
    <w:p>
      <w:pPr>
        <w:ind w:left="288"/>
      </w:pPr>
      <w:r>
        <w:rPr>
          <w:b/>
          <w:color w:val="00A0DC"/>
        </w:rPr>
        <w:t xml:space="preserve">5. </w:t>
      </w:r>
      <w:r>
        <w:t>Gramática: entiendo el contexto. Lógica: decido con criterio. Retórica: comunico para que mi equipo ejecute. Esos tres pasos son la diferencia entre la parálisis y el movimiento.</w:t>
      </w:r>
    </w:p>
    <w:p/>
    <w:p>
      <w:r>
        <w:rPr>
          <w:b/>
          <w:color w:val="00A0DC"/>
          <w:sz w:val="26"/>
        </w:rPr>
        <w:t>● SOMOS COLABORATIVOS</w:t>
      </w:r>
    </w:p>
    <w:p>
      <w:pPr>
        <w:ind w:left="288"/>
      </w:pPr>
      <w:r>
        <w:rPr>
          <w:b/>
          <w:color w:val="00A0DC"/>
        </w:rPr>
        <w:t xml:space="preserve">1. </w:t>
      </w:r>
      <w:r>
        <w:t>Si quieres llegar rápido ve solo. Si quieres llegar lejos ve acompañado. Tigo está construyendo algo que dura — y para eso necesitamos ir juntos.</w:t>
      </w:r>
    </w:p>
    <w:p>
      <w:pPr>
        <w:ind w:left="288"/>
      </w:pPr>
      <w:r>
        <w:rPr>
          <w:b/>
          <w:color w:val="00A0DC"/>
        </w:rPr>
        <w:t xml:space="preserve">2. </w:t>
      </w:r>
      <w:r>
        <w:t>Un solo Tigo. No el área de tecnología y el área comercial. No RRHH y operaciones. Un solo Tigo, donde cada área entiende que su éxito depende del éxito de las demás.</w:t>
      </w:r>
    </w:p>
    <w:p>
      <w:pPr>
        <w:ind w:left="288"/>
      </w:pPr>
      <w:r>
        <w:rPr>
          <w:b/>
          <w:color w:val="00A0DC"/>
        </w:rPr>
        <w:t xml:space="preserve">3. </w:t>
      </w:r>
      <w:r>
        <w:t>Cuando algo sale bien, celebramos todos. Cuando algo sale mal, cada miembro del equipo asume su parte. No buscamos culpables. Buscamos soluciones.</w:t>
      </w:r>
    </w:p>
    <w:p>
      <w:pPr>
        <w:ind w:left="288"/>
      </w:pPr>
      <w:r>
        <w:rPr>
          <w:b/>
          <w:color w:val="00A0DC"/>
        </w:rPr>
        <w:t xml:space="preserve">4. </w:t>
      </w:r>
      <w:r>
        <w:t>Los silos cuestan. Cuestan tiempo, cuestan dinero, y cuestan la experiencia del cliente que recibe señales contradictorias de distintas partes de la misma empresa.</w:t>
      </w:r>
    </w:p>
    <w:p>
      <w:pPr>
        <w:ind w:left="288"/>
      </w:pPr>
      <w:r>
        <w:rPr>
          <w:b/>
          <w:color w:val="00A0DC"/>
        </w:rPr>
        <w:t xml:space="preserve">5. </w:t>
      </w:r>
      <w:r>
        <w:t>Incluir y valorar cada voz no es cortesía — es estrategia. Los equipos que escuchan más perspectivas toman mejores decisiones.</w:t>
      </w:r>
    </w:p>
    <w:p/>
    <w:p>
      <w:r>
        <w:rPr>
          <w:b/>
          <w:color w:val="00A0DC"/>
          <w:sz w:val="26"/>
        </w:rPr>
        <w:t>● SOMOS ÍNTEGROS</w:t>
      </w:r>
    </w:p>
    <w:p>
      <w:pPr>
        <w:ind w:left="288"/>
      </w:pPr>
      <w:r>
        <w:rPr>
          <w:b/>
          <w:color w:val="00A0DC"/>
        </w:rPr>
        <w:t xml:space="preserve">1. </w:t>
      </w:r>
      <w:r>
        <w:t>La integridad no es no tener tentaciones. Es tener tentaciones y elegir bien de todas formas. Incluso cuando nadie te está mirando. Incluso cuando cuesta.</w:t>
      </w:r>
    </w:p>
    <w:p>
      <w:pPr>
        <w:ind w:left="288"/>
      </w:pPr>
      <w:r>
        <w:rPr>
          <w:b/>
          <w:color w:val="00A0DC"/>
        </w:rPr>
        <w:t xml:space="preserve">2. </w:t>
      </w:r>
      <w:r>
        <w:t>Todos en Tigo tenemos un salario que nos permite comprar lo que queremos con la conciencia tranquila. Ninguna ventaja a corto plazo vale lo que vale esa conciencia tranquila.</w:t>
      </w:r>
    </w:p>
    <w:p>
      <w:pPr>
        <w:ind w:left="288"/>
      </w:pPr>
      <w:r>
        <w:rPr>
          <w:b/>
          <w:color w:val="00A0DC"/>
        </w:rPr>
        <w:t xml:space="preserve">3. </w:t>
      </w:r>
      <w:r>
        <w:t>Actúa siempre como si te estuvieran mirando. Tus hijos actúan por imitación. Tu equipo también. La cultura se transmite por lo que los líderes hacen, no por lo que dicen.</w:t>
      </w:r>
    </w:p>
    <w:p>
      <w:pPr>
        <w:ind w:left="288"/>
      </w:pPr>
      <w:r>
        <w:rPr>
          <w:b/>
          <w:color w:val="00A0DC"/>
        </w:rPr>
        <w:t xml:space="preserve">4. </w:t>
      </w:r>
      <w:r>
        <w:t>El fin nunca justifica los medios. En Tigo, no solo importa el resultado — importa cómo llegamos a él. Un resultado conseguido de la manera incorrecta no es un resultado.</w:t>
      </w:r>
    </w:p>
    <w:p>
      <w:pPr>
        <w:ind w:left="288"/>
      </w:pPr>
      <w:r>
        <w:rPr>
          <w:b/>
          <w:color w:val="00A0DC"/>
        </w:rPr>
        <w:t xml:space="preserve">5. </w:t>
      </w:r>
      <w:r>
        <w:t>La Regla de los 4 ojos no es desconfianza — es protección mutua. Dos personas que se acompañan en las negociaciones difíciles son dos personas que se cuidan entre sí.</w:t>
      </w:r>
    </w:p>
    <w:p/>
    <w:p>
      <w:r>
        <w:rPr>
          <w:b/>
          <w:color w:val="00A0DC"/>
          <w:sz w:val="26"/>
        </w:rPr>
        <w:t>● SOMOS TALENTO TIGO</w:t>
      </w:r>
    </w:p>
    <w:p>
      <w:pPr>
        <w:ind w:left="288"/>
      </w:pPr>
      <w:r>
        <w:rPr>
          <w:b/>
          <w:color w:val="00A0DC"/>
        </w:rPr>
        <w:t xml:space="preserve">1. </w:t>
      </w:r>
      <w:r>
        <w:t>Sangre Tigo son los cimientos de nuestra casa. Si los cimientos no están bien hechos, la casa se desploma. No hay estrategia que funcione sin las personas correctas, formadas correctamente.</w:t>
      </w:r>
    </w:p>
    <w:p>
      <w:pPr>
        <w:ind w:left="288"/>
      </w:pPr>
      <w:r>
        <w:rPr>
          <w:b/>
          <w:color w:val="00A0DC"/>
        </w:rPr>
        <w:t xml:space="preserve">2. </w:t>
      </w:r>
      <w:r>
        <w:t>Tu equipo es como una cantera. No contratas estrellas de afuera — las formas adentro. La métrica que importa: ¿qué porcentaje de los cargos nuevos se cubrieron con talento interno?</w:t>
      </w:r>
    </w:p>
    <w:p>
      <w:pPr>
        <w:ind w:left="288"/>
      </w:pPr>
      <w:r>
        <w:rPr>
          <w:b/>
          <w:color w:val="00A0DC"/>
        </w:rPr>
        <w:t xml:space="preserve">3. </w:t>
      </w:r>
      <w:r>
        <w:t>Dar un reto es la forma más profunda de confiar en alguien. Cuando le das a alguien un reto que los estira, les estás diciendo: 'Creo que podés con esto.'</w:t>
      </w:r>
    </w:p>
    <w:p>
      <w:pPr>
        <w:ind w:left="288"/>
      </w:pPr>
      <w:r>
        <w:rPr>
          <w:b/>
          <w:color w:val="00A0DC"/>
        </w:rPr>
        <w:t xml:space="preserve">4. </w:t>
      </w:r>
      <w:r>
        <w:t>El derecho a equivocarse no es permiso para descuidar. Es el reconocimiento de que el aprendizaje real requiere riesgo real, y que los líderes acompañan ese riesgo en lugar de evitarlo.</w:t>
      </w:r>
    </w:p>
    <w:p>
      <w:pPr>
        <w:ind w:left="288"/>
      </w:pPr>
      <w:r>
        <w:rPr>
          <w:b/>
          <w:color w:val="00A0DC"/>
        </w:rPr>
        <w:t xml:space="preserve">5. </w:t>
      </w:r>
      <w:r>
        <w:t>La clave es nunca dejar de aprender. Tener la humildad de decir 'esto no lo sé' y contactar al que sabe. Los mejores líderes de Tigo son los más curiosos, no los que más saben.</w:t>
      </w:r>
    </w:p>
    <w:p>
      <w:r>
        <w:br w:type="page"/>
      </w:r>
    </w:p>
    <w:p>
      <w:pPr>
        <w:pStyle w:val="Heading1"/>
      </w:pPr>
      <w:r>
        <w:rPr>
          <w:color w:val="002855"/>
        </w:rPr>
        <w:t>3. FRASES DE CIERRE (10)</w:t>
      </w:r>
    </w:p>
    <w:p>
      <w:r>
        <w:t>Para cerrar sesiones, talleres o comunicaciones de cultura con impacto.</w:t>
      </w:r>
    </w:p>
    <w:p/>
    <w:p>
      <w:pPr>
        <w:ind w:left="288"/>
      </w:pPr>
      <w:r>
        <w:rPr>
          <w:b/>
          <w:color w:val="002855"/>
        </w:rPr>
        <w:t xml:space="preserve">1. </w:t>
      </w:r>
      <w:r>
        <w:t>Sangre Tigo no es lo que dice el póster. Es lo que cada uno de ustedes hace mañana por la mañana cuando llega al trabajo y tiene que tomar una decisión.</w:t>
      </w:r>
    </w:p>
    <w:p>
      <w:pPr>
        <w:ind w:left="288"/>
      </w:pPr>
      <w:r>
        <w:rPr>
          <w:b/>
          <w:color w:val="002855"/>
        </w:rPr>
        <w:t xml:space="preserve">2. </w:t>
      </w:r>
      <w:r>
        <w:t>Hoy hablamos de cinco valores. Pero en el fondo, hay una sola pregunta: ¿qué tipo de profesional quiero ser? La respuesta a esa pregunta es su legado en Tigo.</w:t>
      </w:r>
    </w:p>
    <w:p>
      <w:pPr>
        <w:ind w:left="288"/>
      </w:pPr>
      <w:r>
        <w:rPr>
          <w:b/>
          <w:color w:val="002855"/>
        </w:rPr>
        <w:t xml:space="preserve">3. </w:t>
      </w:r>
      <w:r>
        <w:t>La cultura se construye con pequeñas decisiones tomadas bien, repetidas todos los días. No una grande — miles de pequeñas. Empiecen hoy.</w:t>
      </w:r>
    </w:p>
    <w:p>
      <w:pPr>
        <w:ind w:left="288"/>
      </w:pPr>
      <w:r>
        <w:rPr>
          <w:b/>
          <w:color w:val="002855"/>
        </w:rPr>
        <w:t xml:space="preserve">4. </w:t>
      </w:r>
      <w:r>
        <w:t>Cuando alguien que trabaje con ustedes en 5 años les pregunte '¿qué era Tigo cuando vos estabas?', ¿qué quieren que digan? Eso es lo que tienen que construir hoy.</w:t>
      </w:r>
    </w:p>
    <w:p>
      <w:pPr>
        <w:ind w:left="288"/>
      </w:pPr>
      <w:r>
        <w:rPr>
          <w:b/>
          <w:color w:val="002855"/>
        </w:rPr>
        <w:t xml:space="preserve">5. </w:t>
      </w:r>
      <w:r>
        <w:t>El mayor regalo que le podés hacer a Tigo es ser la persona que describiste como modelo al principio de esta sesión. Esa persona que te marcó — sé esa persona para alguien de tu equipo.</w:t>
      </w:r>
    </w:p>
    <w:p>
      <w:pPr>
        <w:ind w:left="288"/>
      </w:pPr>
      <w:r>
        <w:rPr>
          <w:b/>
          <w:color w:val="002855"/>
        </w:rPr>
        <w:t xml:space="preserve">6. </w:t>
      </w:r>
      <w:r>
        <w:t>Gracias por estar acá, por la honestidad, por las historias que compartieron. Sangre Tigo es real cuando gente como ustedes lo decide hacer real.</w:t>
      </w:r>
    </w:p>
    <w:p>
      <w:pPr>
        <w:ind w:left="288"/>
      </w:pPr>
      <w:r>
        <w:rPr>
          <w:b/>
          <w:color w:val="002855"/>
        </w:rPr>
        <w:t xml:space="preserve">7. </w:t>
      </w:r>
      <w:r>
        <w:t>Somos Enfocados, Somos Ágiles, Somos Colaborativos, Somos Íntegros, Somos Talento Tigo. Cinco palabras. Una decisión. La decisión de cómo van a trabajar mañana.</w:t>
      </w:r>
    </w:p>
    <w:p>
      <w:pPr>
        <w:ind w:left="288"/>
      </w:pPr>
      <w:r>
        <w:rPr>
          <w:b/>
          <w:color w:val="002855"/>
        </w:rPr>
        <w:t xml:space="preserve">8. </w:t>
      </w:r>
      <w:r>
        <w:t>Lo que construyamos aquí, en este equipo, en esta área, va a impactar a millones de personas que usan Tigo cada día. Eso no es poca cosa. Eso es todo.</w:t>
      </w:r>
    </w:p>
    <w:p>
      <w:pPr>
        <w:ind w:left="288"/>
      </w:pPr>
      <w:r>
        <w:rPr>
          <w:b/>
          <w:color w:val="002855"/>
        </w:rPr>
        <w:t xml:space="preserve">9. </w:t>
      </w:r>
      <w:r>
        <w:t>El compromiso que escribieron hoy no es para mí — es para ustedes. Guárdenlo. Leanlo en 30 días. Eso es Sangre Tigo en acción.</w:t>
      </w:r>
    </w:p>
    <w:p>
      <w:pPr>
        <w:ind w:left="288"/>
      </w:pPr>
      <w:r>
        <w:rPr>
          <w:b/>
          <w:color w:val="002855"/>
        </w:rPr>
        <w:t xml:space="preserve">10. </w:t>
      </w:r>
      <w:r>
        <w:t>Una empresa es exactamente tan buena como las personas que la forman. Gracias por ser las personas que hacen que Tigo sea Tigo.</w:t>
      </w:r>
    </w:p>
    <w:p>
      <w:r>
        <w:br w:type="page"/>
      </w:r>
    </w:p>
    <w:p>
      <w:pPr>
        <w:pStyle w:val="Heading1"/>
      </w:pPr>
      <w:r>
        <w:rPr>
          <w:color w:val="002855"/>
        </w:rPr>
        <w:t>4. MANTRAS SANGRE TIGO (10)</w:t>
      </w:r>
    </w:p>
    <w:p>
      <w:r>
        <w:t>Frases ultra-cortas, máximo 10 palabras. Diseñadas para repetirse, recordarse, y vivirse.</w:t>
      </w:r>
    </w:p>
    <w:p/>
    <w:p>
      <w:pPr>
        <w:ind w:left="288"/>
      </w:pPr>
      <w:r>
        <w:rPr>
          <w:b/>
          <w:color w:val="FFC72C"/>
        </w:rPr>
        <w:t xml:space="preserve">1. </w:t>
      </w:r>
      <w:r>
        <w:rPr>
          <w:b/>
          <w:color w:val="002855"/>
          <w:sz w:val="26"/>
        </w:rPr>
        <w:t>Apuntamos alto. Capturamos el detalle. Entregamos resultados.</w:t>
      </w:r>
    </w:p>
    <w:p>
      <w:pPr>
        <w:ind w:left="288"/>
      </w:pPr>
      <w:r>
        <w:rPr>
          <w:b/>
          <w:color w:val="FFC72C"/>
        </w:rPr>
        <w:t xml:space="preserve">2. </w:t>
      </w:r>
      <w:r>
        <w:rPr>
          <w:b/>
          <w:color w:val="002855"/>
          <w:sz w:val="26"/>
        </w:rPr>
        <w:t>Lo aprendemos más rápido que el cambio.</w:t>
      </w:r>
    </w:p>
    <w:p>
      <w:pPr>
        <w:ind w:left="288"/>
      </w:pPr>
      <w:r>
        <w:rPr>
          <w:b/>
          <w:color w:val="FFC72C"/>
        </w:rPr>
        <w:t xml:space="preserve">3. </w:t>
      </w:r>
      <w:r>
        <w:rPr>
          <w:b/>
          <w:color w:val="002855"/>
          <w:sz w:val="26"/>
        </w:rPr>
        <w:t>Un solo Tigo. Siempre.</w:t>
      </w:r>
    </w:p>
    <w:p>
      <w:pPr>
        <w:ind w:left="288"/>
      </w:pPr>
      <w:r>
        <w:rPr>
          <w:b/>
          <w:color w:val="FFC72C"/>
        </w:rPr>
        <w:t xml:space="preserve">4. </w:t>
      </w:r>
      <w:r>
        <w:rPr>
          <w:b/>
          <w:color w:val="002855"/>
          <w:sz w:val="26"/>
        </w:rPr>
        <w:t>Hacemos lo correcto, aunque nadie mire.</w:t>
      </w:r>
    </w:p>
    <w:p>
      <w:pPr>
        <w:ind w:left="288"/>
      </w:pPr>
      <w:r>
        <w:rPr>
          <w:b/>
          <w:color w:val="FFC72C"/>
        </w:rPr>
        <w:t xml:space="preserve">5. </w:t>
      </w:r>
      <w:r>
        <w:rPr>
          <w:b/>
          <w:color w:val="002855"/>
          <w:sz w:val="26"/>
        </w:rPr>
        <w:t>El talento de Tigo crece en Tigo.</w:t>
      </w:r>
    </w:p>
    <w:p>
      <w:pPr>
        <w:ind w:left="288"/>
      </w:pPr>
      <w:r>
        <w:rPr>
          <w:b/>
          <w:color w:val="FFC72C"/>
        </w:rPr>
        <w:t xml:space="preserve">6. </w:t>
      </w:r>
      <w:r>
        <w:rPr>
          <w:b/>
          <w:color w:val="002855"/>
          <w:sz w:val="26"/>
        </w:rPr>
        <w:t>Metas en logros. Así somos.</w:t>
      </w:r>
    </w:p>
    <w:p>
      <w:pPr>
        <w:ind w:left="288"/>
      </w:pPr>
      <w:r>
        <w:rPr>
          <w:b/>
          <w:color w:val="FFC72C"/>
        </w:rPr>
        <w:t xml:space="preserve">7. </w:t>
      </w:r>
      <w:r>
        <w:rPr>
          <w:b/>
          <w:color w:val="002855"/>
          <w:sz w:val="26"/>
        </w:rPr>
        <w:t>Probar, medir, mejorar. Sin miedo.</w:t>
      </w:r>
    </w:p>
    <w:p>
      <w:pPr>
        <w:ind w:left="288"/>
      </w:pPr>
      <w:r>
        <w:rPr>
          <w:b/>
          <w:color w:val="FFC72C"/>
        </w:rPr>
        <w:t xml:space="preserve">8. </w:t>
      </w:r>
      <w:r>
        <w:rPr>
          <w:b/>
          <w:color w:val="002855"/>
          <w:sz w:val="26"/>
        </w:rPr>
        <w:t>Cada voz importa. La tuya también.</w:t>
      </w:r>
    </w:p>
    <w:p>
      <w:pPr>
        <w:ind w:left="288"/>
      </w:pPr>
      <w:r>
        <w:rPr>
          <w:b/>
          <w:color w:val="FFC72C"/>
        </w:rPr>
        <w:t xml:space="preserve">9. </w:t>
      </w:r>
      <w:r>
        <w:rPr>
          <w:b/>
          <w:color w:val="002855"/>
          <w:sz w:val="26"/>
        </w:rPr>
        <w:t>La conciencia tranquila no tiene precio.</w:t>
      </w:r>
    </w:p>
    <w:p>
      <w:pPr>
        <w:ind w:left="288"/>
      </w:pPr>
      <w:r>
        <w:rPr>
          <w:b/>
          <w:color w:val="FFC72C"/>
        </w:rPr>
        <w:t xml:space="preserve">10. </w:t>
      </w:r>
      <w:r>
        <w:rPr>
          <w:b/>
          <w:color w:val="002855"/>
          <w:sz w:val="26"/>
        </w:rPr>
        <w:t>Tu equipo crece. Tigo crece. Vos crecés.</w:t>
      </w:r>
    </w:p>
    <w:p>
      <w:r>
        <w:br w:type="page"/>
      </w:r>
    </w:p>
    <w:p>
      <w:pPr>
        <w:pStyle w:val="Heading1"/>
      </w:pPr>
      <w:r>
        <w:rPr>
          <w:color w:val="002855"/>
        </w:rPr>
        <w:t>5. MENSAJES PARA BANNERS / PANTALLAS INTERNAS (15)</w:t>
      </w:r>
    </w:p>
    <w:p>
      <w:r>
        <w:t>Máximo 15 palabras. Diseñados para pantallas digitales internas, banners, y posters. Impacto visual máximo.</w:t>
      </w:r>
    </w:p>
    <w:p/>
    <w:p>
      <w:pPr>
        <w:ind w:left="288"/>
      </w:pPr>
      <w:r>
        <w:rPr>
          <w:b/>
          <w:color w:val="002855"/>
        </w:rPr>
        <w:t xml:space="preserve">1. </w:t>
      </w:r>
      <w:r>
        <w:rPr>
          <w:color w:val="00A0DC"/>
        </w:rPr>
        <w:t>¿Estás apuntando alto? ¿O simplemente apuntando? Somos Enfocados.</w:t>
      </w:r>
    </w:p>
    <w:p>
      <w:pPr>
        <w:ind w:left="288"/>
      </w:pPr>
      <w:r>
        <w:rPr>
          <w:b/>
          <w:color w:val="002855"/>
        </w:rPr>
        <w:t xml:space="preserve">2. </w:t>
      </w:r>
      <w:r>
        <w:rPr>
          <w:color w:val="00A0DC"/>
        </w:rPr>
        <w:t>La agilidad no es velocidad. Es aprender más rápido. Somos Ágiles.</w:t>
      </w:r>
    </w:p>
    <w:p>
      <w:pPr>
        <w:ind w:left="288"/>
      </w:pPr>
      <w:r>
        <w:rPr>
          <w:b/>
          <w:color w:val="002855"/>
        </w:rPr>
        <w:t xml:space="preserve">3. </w:t>
      </w:r>
      <w:r>
        <w:rPr>
          <w:color w:val="00A0DC"/>
        </w:rPr>
        <w:t>Un solo Tigo. No hay victoria de área. Hay victoria de equipo. Somos Colaborativos.</w:t>
      </w:r>
    </w:p>
    <w:p>
      <w:pPr>
        <w:ind w:left="288"/>
      </w:pPr>
      <w:r>
        <w:rPr>
          <w:b/>
          <w:color w:val="002855"/>
        </w:rPr>
        <w:t xml:space="preserve">4. </w:t>
      </w:r>
      <w:r>
        <w:rPr>
          <w:color w:val="00A0DC"/>
        </w:rPr>
        <w:t>Hacé lo correcto aunque nadie mire. Alguien siempre te mira: vos mismo. Somos Íntegros.</w:t>
      </w:r>
    </w:p>
    <w:p>
      <w:pPr>
        <w:ind w:left="288"/>
      </w:pPr>
      <w:r>
        <w:rPr>
          <w:b/>
          <w:color w:val="002855"/>
        </w:rPr>
        <w:t xml:space="preserve">5. </w:t>
      </w:r>
      <w:r>
        <w:rPr>
          <w:color w:val="00A0DC"/>
        </w:rPr>
        <w:t>Tu equipo es tu cantera. Cultivá el talento desde adentro. Somos Talento Tigo.</w:t>
      </w:r>
    </w:p>
    <w:p>
      <w:pPr>
        <w:ind w:left="288"/>
      </w:pPr>
      <w:r>
        <w:rPr>
          <w:b/>
          <w:color w:val="002855"/>
        </w:rPr>
        <w:t xml:space="preserve">6. </w:t>
      </w:r>
      <w:r>
        <w:rPr>
          <w:color w:val="00A0DC"/>
        </w:rPr>
        <w:t>Convertimos metas en logros. Todos los días. Sangre Tigo.</w:t>
      </w:r>
    </w:p>
    <w:p>
      <w:pPr>
        <w:ind w:left="288"/>
      </w:pPr>
      <w:r>
        <w:rPr>
          <w:b/>
          <w:color w:val="002855"/>
        </w:rPr>
        <w:t xml:space="preserve">7. </w:t>
      </w:r>
      <w:r>
        <w:rPr>
          <w:color w:val="00A0DC"/>
        </w:rPr>
        <w:t>El cambio llegó. ¿Lo lideraste o lo esperaste? Somos Ágiles.</w:t>
      </w:r>
    </w:p>
    <w:p>
      <w:pPr>
        <w:ind w:left="288"/>
      </w:pPr>
      <w:r>
        <w:rPr>
          <w:b/>
          <w:color w:val="002855"/>
        </w:rPr>
        <w:t xml:space="preserve">8. </w:t>
      </w:r>
      <w:r>
        <w:rPr>
          <w:color w:val="00A0DC"/>
        </w:rPr>
        <w:t>¿Cuándo fue la última vez que reconociste a alguien de tu equipo? Somos Colaborativos.</w:t>
      </w:r>
    </w:p>
    <w:p>
      <w:pPr>
        <w:ind w:left="288"/>
      </w:pPr>
      <w:r>
        <w:rPr>
          <w:b/>
          <w:color w:val="002855"/>
        </w:rPr>
        <w:t xml:space="preserve">9. </w:t>
      </w:r>
      <w:r>
        <w:rPr>
          <w:color w:val="00A0DC"/>
        </w:rPr>
        <w:t>El fin no justifica los medios. Nunca. Somos Íntegros.</w:t>
      </w:r>
    </w:p>
    <w:p>
      <w:pPr>
        <w:ind w:left="288"/>
      </w:pPr>
      <w:r>
        <w:rPr>
          <w:b/>
          <w:color w:val="002855"/>
        </w:rPr>
        <w:t xml:space="preserve">10. </w:t>
      </w:r>
      <w:r>
        <w:rPr>
          <w:color w:val="00A0DC"/>
        </w:rPr>
        <w:t>EBITDA #1 en Latinoamérica. Resultado de gente con Sangre Tigo.</w:t>
      </w:r>
    </w:p>
    <w:p>
      <w:pPr>
        <w:ind w:left="288"/>
      </w:pPr>
      <w:r>
        <w:rPr>
          <w:b/>
          <w:color w:val="002855"/>
        </w:rPr>
        <w:t xml:space="preserve">11. </w:t>
      </w:r>
      <w:r>
        <w:rPr>
          <w:color w:val="00A0DC"/>
        </w:rPr>
        <w:t>El detalle que ignorás hoy es la oportunidad que perdés mañana. Somos Enfocados.</w:t>
      </w:r>
    </w:p>
    <w:p>
      <w:pPr>
        <w:ind w:left="288"/>
      </w:pPr>
      <w:r>
        <w:rPr>
          <w:b/>
          <w:color w:val="002855"/>
        </w:rPr>
        <w:t xml:space="preserve">12. </w:t>
      </w:r>
      <w:r>
        <w:rPr>
          <w:color w:val="00A0DC"/>
        </w:rPr>
        <w:t>¿Cuántos de los cargos de tu área se cubrieron con talento interno? Somos Talento Tigo.</w:t>
      </w:r>
    </w:p>
    <w:p>
      <w:pPr>
        <w:ind w:left="288"/>
      </w:pPr>
      <w:r>
        <w:rPr>
          <w:b/>
          <w:color w:val="002855"/>
        </w:rPr>
        <w:t xml:space="preserve">13. </w:t>
      </w:r>
      <w:r>
        <w:rPr>
          <w:color w:val="00A0DC"/>
        </w:rPr>
        <w:t>Probar algo imperfecto hoy genera más valor que esperar la solución perfecta. Somos Ágiles.</w:t>
      </w:r>
    </w:p>
    <w:p>
      <w:pPr>
        <w:ind w:left="288"/>
      </w:pPr>
      <w:r>
        <w:rPr>
          <w:b/>
          <w:color w:val="002855"/>
        </w:rPr>
        <w:t xml:space="preserve">14. </w:t>
      </w:r>
      <w:r>
        <w:rPr>
          <w:color w:val="00A0DC"/>
        </w:rPr>
        <w:t>No buscamos culpables. Buscamos soluciones. Siempre. Somos Colaborativos.</w:t>
      </w:r>
    </w:p>
    <w:p>
      <w:pPr>
        <w:ind w:left="288"/>
      </w:pPr>
      <w:r>
        <w:rPr>
          <w:b/>
          <w:color w:val="002855"/>
        </w:rPr>
        <w:t xml:space="preserve">15. </w:t>
      </w:r>
      <w:r>
        <w:rPr>
          <w:color w:val="00A0DC"/>
        </w:rPr>
        <w:t>Sangre Tigo: la forma en que elegimos trabajar juntos. Cada día.</w:t>
      </w:r>
    </w:p>
    <w:p>
      <w:r>
        <w:br w:type="page"/>
      </w:r>
    </w:p>
    <w:p>
      <w:pPr>
        <w:pStyle w:val="Heading1"/>
      </w:pPr>
      <w:r>
        <w:rPr>
          <w:color w:val="002855"/>
        </w:rPr>
        <w:t>6. FRASES PUENTE (1 por valor = 5 frases)</w:t>
      </w:r>
    </w:p>
    <w:p>
      <w:r>
        <w:t>Conectan cada valor con un resultado de negocio concreto. Útiles para líderes y en conversaciones con stakeholders.</w:t>
      </w:r>
    </w:p>
    <w:p/>
    <w:p>
      <w:r>
        <w:rPr>
          <w:b/>
          <w:color w:val="00A0DC"/>
          <w:sz w:val="26"/>
        </w:rPr>
        <w:t>● Somos Enfocados</w:t>
      </w:r>
    </w:p>
    <w:p>
      <w:r>
        <w:t>Somos Enfocados no es un valor cultural — es la razón por la que Tigo tiene el EBITDA número 1 de América Latina. El enfoque en el detalle correcto, en la meta correcta, con el método correcto, es la diferencia entre liderar el mercado y seguirlo.</w:t>
      </w:r>
    </w:p>
    <w:p/>
    <w:p>
      <w:r>
        <w:rPr>
          <w:b/>
          <w:color w:val="00A0DC"/>
          <w:sz w:val="26"/>
        </w:rPr>
        <w:t>● Somos Ágiles</w:t>
      </w:r>
    </w:p>
    <w:p>
      <w:r>
        <w:t>Somos Ágiles no es sobre velocidad — es sobre supervivencia. Las empresas que aprenden más rápido que el cambio siguen existiendo. Las que no, desaparecen. Cada decisión que tomamos a tiempo y cada ciclo corto de mejora es una apuesta por que Tigo siga siendo relevante en 10 años.</w:t>
      </w:r>
    </w:p>
    <w:p/>
    <w:p>
      <w:r>
        <w:rPr>
          <w:b/>
          <w:color w:val="00A0DC"/>
          <w:sz w:val="26"/>
        </w:rPr>
        <w:t>● Somos Colaborativos</w:t>
      </w:r>
    </w:p>
    <w:p>
      <w:r>
        <w:t>Somos Colaborativos genera un resultado concreto: menos duplicación, menos silos, mejor experiencia de cliente. Cuando marketing, tecnología, y operaciones trabajan como un solo equipo, el cliente lo siente. Y cuando el cliente lo siente, se queda.</w:t>
      </w:r>
    </w:p>
    <w:p/>
    <w:p>
      <w:r>
        <w:rPr>
          <w:b/>
          <w:color w:val="00A0DC"/>
          <w:sz w:val="26"/>
        </w:rPr>
        <w:t>● Somos Íntegros</w:t>
      </w:r>
    </w:p>
    <w:p>
      <w:r>
        <w:t>Somos Íntegros es el valor que protege todo lo que Tigo ha construido. Un escándalo de corrupción, una decisión tomada de la manera incorrecta, puede destruir en semanas lo que tomó años construir. La integridad no es un costo — es la prima de seguro más barata que existe.</w:t>
      </w:r>
    </w:p>
    <w:p/>
    <w:p>
      <w:r>
        <w:rPr>
          <w:b/>
          <w:color w:val="00A0DC"/>
          <w:sz w:val="26"/>
        </w:rPr>
        <w:t>● Somos Talento Tigo</w:t>
      </w:r>
    </w:p>
    <w:p>
      <w:r>
        <w:t>Somos Talento Tigo es la respuesta a la pregunta: ¿de dónde vienen los líderes de Tigo en 10 años? Si no los estamos formando hoy — dándoles retos, dejándolos equivocarse, acompañándolos — la respuesta es que no los vamos a tener. El talento interno que desarrollamos hoy es la ventaja competitiva de mañana.</w:t>
      </w:r>
    </w:p>
    <w:p/>
    <w:p>
      <w:r>
        <w:br w:type="page"/>
      </w:r>
    </w:p>
    <w:p>
      <w:pPr>
        <w:pStyle w:val="Heading1"/>
      </w:pPr>
      <w:r>
        <w:rPr>
          <w:color w:val="002855"/>
        </w:rPr>
        <w:t>7. MENSAJES DE CAMPAÑA POST-SESIÓN (10)</w:t>
      </w:r>
    </w:p>
    <w:p>
      <w:r>
        <w:t>Para enviar por WhatsApp, email o intranet en los días siguientes al taller. Mantendrán vivo el mensaje. Enviar uno por día durante 2 semanas.</w:t>
      </w:r>
    </w:p>
    <w:p/>
    <w:p>
      <w:r>
        <w:rPr>
          <w:b/>
          <w:color w:val="00A0DC"/>
        </w:rPr>
        <w:t>Día 1 — Recordatorio general</w:t>
      </w:r>
    </w:p>
    <w:p>
      <w:r>
        <w:t>Gracias por participar en la sesión de Sangre Tigo. El cambio empieza hoy. Si aún no lo hiciste, lee el compromiso que escribiste ayer. Esa es la acción más importante de esta semana. 🔵 #SangreTigo</w:t>
      </w:r>
    </w:p>
    <w:p/>
    <w:p>
      <w:r>
        <w:rPr>
          <w:b/>
          <w:color w:val="00A0DC"/>
        </w:rPr>
        <w:t>Día 2 — Somos Enfocados</w:t>
      </w:r>
    </w:p>
    <w:p>
      <w:r>
        <w:t>Recordatorio Sangre Tigo: Hoy, en algún momento del día, para 5 minutos y hazte esta pregunta: ¿estoy usando el mejor método para llegar a mi meta? ¿O estoy haciendo lo de siempre? La respuesta puede cambiar tu semana.</w:t>
      </w:r>
    </w:p>
    <w:p/>
    <w:p>
      <w:r>
        <w:rPr>
          <w:b/>
          <w:color w:val="00A0DC"/>
        </w:rPr>
        <w:t>Día 3 — Somos Ágiles</w:t>
      </w:r>
    </w:p>
    <w:p>
      <w:r>
        <w:t>Acción Sangre Tigo del día: Identifica algo en tu trabajo que estás esperando que 'esté listo' antes de avanzar. ¿Podrías dar un primer paso pequeño hoy con lo que tenés? Recuerda: una decisión a tiempo y corregida rápido vale más que una perfecta que nunca llega.</w:t>
      </w:r>
    </w:p>
    <w:p/>
    <w:p>
      <w:r>
        <w:rPr>
          <w:b/>
          <w:color w:val="00A0DC"/>
        </w:rPr>
        <w:t>Día 4 — Somos Colaborativos</w:t>
      </w:r>
    </w:p>
    <w:p>
      <w:r>
        <w:t>Reconocimiento Sangre Tigo: Hoy, antes de cerrar el día, escríbele un mensaje a alguien de tu equipo o de otra área reconociendo algo específico que hizo bien esta semana. No tiene que ser un logro enorme. Solo algo que valió la pena notar.</w:t>
      </w:r>
    </w:p>
    <w:p/>
    <w:p>
      <w:r>
        <w:rPr>
          <w:b/>
          <w:color w:val="00A0DC"/>
        </w:rPr>
        <w:t>Día 5 — Somos Íntegros</w:t>
      </w:r>
    </w:p>
    <w:p>
      <w:r>
        <w:t>Reflexión Sangre Tigo: Esta semana, ¿hubo alguna situación donde mantener la integridad fue difícil? ¿Cómo lo manejaste? Recuerda: actuar correcto cuando nadie mira es la definición de integridad. No estás solo — si necesitás apoyo, levantá la mano.</w:t>
      </w:r>
    </w:p>
    <w:p/>
    <w:p>
      <w:r>
        <w:rPr>
          <w:b/>
          <w:color w:val="00A0DC"/>
        </w:rPr>
        <w:t>Día 6 — Somos Talento Tigo</w:t>
      </w:r>
    </w:p>
    <w:p>
      <w:r>
        <w:t>Acción Sangre Tigo del día: Habla con alguien de tu equipo hoy. Pregúntale cómo está, qué retos tiene, qué necesita de ti para crecer. 5 minutos de conversación honesta vale más que 5 meses de feedback en el formulario de desempeño.</w:t>
      </w:r>
    </w:p>
    <w:p/>
    <w:p>
      <w:r>
        <w:rPr>
          <w:b/>
          <w:color w:val="00A0DC"/>
        </w:rPr>
        <w:t>Día 7 — Revisión semanal</w:t>
      </w:r>
    </w:p>
    <w:p>
      <w:r>
        <w:t>Revisión de la semana Sangre Tigo: ¿Cumpliste tu compromiso de la sesión? No el 100% — algo. Un paso. Una acción diferente. Si sí: ¡celebra! Si no: ¿qué necesitás para la semana que viene? La cultura se construye con consistencia, no con perfección.</w:t>
      </w:r>
    </w:p>
    <w:p/>
    <w:p>
      <w:r>
        <w:rPr>
          <w:b/>
          <w:color w:val="00A0DC"/>
        </w:rPr>
        <w:t>Día 10 — Historia de la semana</w:t>
      </w:r>
    </w:p>
    <w:p>
      <w:r>
        <w:t>¿Tenés una historia Sangre Tigo de esta semana? Alguien que actuó con integridad, colaboró de manera inesperada, tomó una decisión ágil que generó impacto. Compártela con tu equipo. Las historias reales son las que transmiten la cultura mejor que cualquier presentación.</w:t>
      </w:r>
    </w:p>
    <w:p/>
    <w:p>
      <w:r>
        <w:rPr>
          <w:b/>
          <w:color w:val="00A0DC"/>
        </w:rPr>
        <w:t>Día 12 — Reto de líderes</w:t>
      </w:r>
    </w:p>
    <w:p>
      <w:r>
        <w:t>Para líderes Sangre Tigo: Esta semana, dale a alguien de tu equipo un reto que los estire. No algo fácil — algo que requiera que crezcan. Y dales el espacio para que lo intenten, aunque cometan errores. Eso es desarrollar talento.</w:t>
      </w:r>
    </w:p>
    <w:p/>
    <w:p>
      <w:r>
        <w:rPr>
          <w:b/>
          <w:color w:val="00A0DC"/>
        </w:rPr>
        <w:t>Día 14 — Cierre de dos semanas</w:t>
      </w:r>
    </w:p>
    <w:p>
      <w:r>
        <w:t>Dos semanas desde la sesión Sangre Tigo. ¿Qué cambió? Puede ser pequeño. Puede ser una conversación diferente, una decisión tomada más rápido, un reconocimiento que no habrías dado antes. El cambio real se mide en semanas y meses, no en horas. Seguimos construyendo. #SangreTigo</w:t>
      </w:r>
    </w:p>
    <w:p/>
    <w:p>
      <w:r>
        <w:br w:type="page"/>
      </w:r>
    </w:p>
    <w:p>
      <w:pPr>
        <w:pStyle w:val="Heading1"/>
      </w:pPr>
      <w:r>
        <w:rPr>
          <w:color w:val="002855"/>
        </w:rPr>
        <w:t>8. PREGUNTAS DE REFLEXIÓN (5 por valor = 25 preguntas)</w:t>
      </w:r>
    </w:p>
    <w:p>
      <w:r>
        <w:t>Para usar en talleres, reuniones de equipo, o conversaciones 1-1 de desarrollo.</w:t>
      </w:r>
    </w:p>
    <w:p/>
    <w:p>
      <w:r>
        <w:rPr>
          <w:b/>
          <w:color w:val="00A0DC"/>
          <w:sz w:val="26"/>
        </w:rPr>
        <w:t>● SOMOS ENFOCADOS</w:t>
      </w:r>
    </w:p>
    <w:p>
      <w:pPr>
        <w:ind w:left="288"/>
      </w:pPr>
      <w:r>
        <w:rPr>
          <w:b/>
          <w:color w:val="002855"/>
        </w:rPr>
        <w:t xml:space="preserve">1. </w:t>
      </w:r>
      <w:r>
        <w:t>¿Cuál es la meta más importante de tu área este trimestre? ¿El equipo completo la conoce y la vive?</w:t>
      </w:r>
    </w:p>
    <w:p>
      <w:pPr>
        <w:ind w:left="288"/>
      </w:pPr>
      <w:r>
        <w:rPr>
          <w:b/>
          <w:color w:val="002855"/>
        </w:rPr>
        <w:t xml:space="preserve">2. </w:t>
      </w:r>
      <w:r>
        <w:t>¿Hay algún proceso que llevan haciendo igual por mucho tiempo sin cuestionarlo? ¿Qué pasaría si lo cambiaran radicalmente?</w:t>
      </w:r>
    </w:p>
    <w:p>
      <w:pPr>
        <w:ind w:left="288"/>
      </w:pPr>
      <w:r>
        <w:rPr>
          <w:b/>
          <w:color w:val="002855"/>
        </w:rPr>
        <w:t xml:space="preserve">3. </w:t>
      </w:r>
      <w:r>
        <w:t>Si tuvieras que mejorar tus resultados un 30% sin aumentar el presupuesto ni el equipo, ¿qué harías diferente?</w:t>
      </w:r>
    </w:p>
    <w:p>
      <w:pPr>
        <w:ind w:left="288"/>
      </w:pPr>
      <w:r>
        <w:rPr>
          <w:b/>
          <w:color w:val="002855"/>
        </w:rPr>
        <w:t xml:space="preserve">4. </w:t>
      </w:r>
      <w:r>
        <w:t>¿Cuándo fue la última vez que analizaste el detalle detrás de un número que parecía bueno? ¿Qué encontraste?</w:t>
      </w:r>
    </w:p>
    <w:p>
      <w:pPr>
        <w:ind w:left="288"/>
      </w:pPr>
      <w:r>
        <w:rPr>
          <w:b/>
          <w:color w:val="002855"/>
        </w:rPr>
        <w:t xml:space="preserve">5. </w:t>
      </w:r>
      <w:r>
        <w:t>¿Estás cuidando los recursos de Tigo como si fueran propios? ¿Hay algún gasto que, mirándolo así, no harías?</w:t>
      </w:r>
    </w:p>
    <w:p/>
    <w:p>
      <w:r>
        <w:rPr>
          <w:b/>
          <w:color w:val="00A0DC"/>
          <w:sz w:val="26"/>
        </w:rPr>
        <w:t>● SOMOS ÁGILES</w:t>
      </w:r>
    </w:p>
    <w:p>
      <w:pPr>
        <w:ind w:left="288"/>
      </w:pPr>
      <w:r>
        <w:rPr>
          <w:b/>
          <w:color w:val="002855"/>
        </w:rPr>
        <w:t xml:space="preserve">1. </w:t>
      </w:r>
      <w:r>
        <w:t>¿Hay algún proyecto en tu área que está esperando 'tener todo listo' antes de avanzar? ¿Qué primer paso pequeño podrías dar esta semana?</w:t>
      </w:r>
    </w:p>
    <w:p>
      <w:pPr>
        <w:ind w:left="288"/>
      </w:pPr>
      <w:r>
        <w:rPr>
          <w:b/>
          <w:color w:val="002855"/>
        </w:rPr>
        <w:t xml:space="preserve">2. </w:t>
      </w:r>
      <w:r>
        <w:t>¿Cuánto tiempo en promedio toma tu equipo para tomar una decisión operativa? ¿Es demasiado? ¿Por qué?</w:t>
      </w:r>
    </w:p>
    <w:p>
      <w:pPr>
        <w:ind w:left="288"/>
      </w:pPr>
      <w:r>
        <w:rPr>
          <w:b/>
          <w:color w:val="002855"/>
        </w:rPr>
        <w:t xml:space="preserve">3. </w:t>
      </w:r>
      <w:r>
        <w:t>¿Cuándo fue la última vez que lanzaron algo, midieron el resultado, y ajustaron rápido? ¿Qué aprendieron?</w:t>
      </w:r>
    </w:p>
    <w:p>
      <w:pPr>
        <w:ind w:left="288"/>
      </w:pPr>
      <w:r>
        <w:rPr>
          <w:b/>
          <w:color w:val="002855"/>
        </w:rPr>
        <w:t xml:space="preserve">4. </w:t>
      </w:r>
      <w:r>
        <w:t>¿Hay algo que estés esperando aprender perfectamente antes de intentarlo? ¿Qué tan caro te está costando esa espera?</w:t>
      </w:r>
    </w:p>
    <w:p>
      <w:pPr>
        <w:ind w:left="288"/>
      </w:pPr>
      <w:r>
        <w:rPr>
          <w:b/>
          <w:color w:val="002855"/>
        </w:rPr>
        <w:t xml:space="preserve">5. </w:t>
      </w:r>
      <w:r>
        <w:t>¿Cómo comunicas las decisiones a tu equipo? ¿Están siempre alineados, o se enteran de los cambios tarde?</w:t>
      </w:r>
    </w:p>
    <w:p/>
    <w:p>
      <w:r>
        <w:rPr>
          <w:b/>
          <w:color w:val="00A0DC"/>
          <w:sz w:val="26"/>
        </w:rPr>
        <w:t>● SOMOS COLABORATIVOS</w:t>
      </w:r>
    </w:p>
    <w:p>
      <w:pPr>
        <w:ind w:left="288"/>
      </w:pPr>
      <w:r>
        <w:rPr>
          <w:b/>
          <w:color w:val="002855"/>
        </w:rPr>
        <w:t xml:space="preserve">1. </w:t>
      </w:r>
      <w:r>
        <w:t>¿Con qué área de Tigo trabajan poco y debería cambiar? ¿Qué estarían ganando si esa relación fuera más fuerte?</w:t>
      </w:r>
    </w:p>
    <w:p>
      <w:pPr>
        <w:ind w:left="288"/>
      </w:pPr>
      <w:r>
        <w:rPr>
          <w:b/>
          <w:color w:val="002855"/>
        </w:rPr>
        <w:t xml:space="preserve">2. </w:t>
      </w:r>
      <w:r>
        <w:t>¿Cuándo fue la última vez que un logro de tu área fue reconocido públicamente? ¿Y cuándo reconociste vos un logro de otra área?</w:t>
      </w:r>
    </w:p>
    <w:p>
      <w:pPr>
        <w:ind w:left="288"/>
      </w:pPr>
      <w:r>
        <w:rPr>
          <w:b/>
          <w:color w:val="002855"/>
        </w:rPr>
        <w:t xml:space="preserve">3. </w:t>
      </w:r>
      <w:r>
        <w:t>¿Hay silos en tu área que estén afectando el resultado? ¿Qué conversación necesitás tener para romperlos?</w:t>
      </w:r>
    </w:p>
    <w:p>
      <w:pPr>
        <w:ind w:left="288"/>
      </w:pPr>
      <w:r>
        <w:rPr>
          <w:b/>
          <w:color w:val="002855"/>
        </w:rPr>
        <w:t xml:space="preserve">4. </w:t>
      </w:r>
      <w:r>
        <w:t>¿Cuando algo sale mal en tu equipo, qué pasa? ¿Se buscan culpables o se buscan soluciones?</w:t>
      </w:r>
    </w:p>
    <w:p>
      <w:pPr>
        <w:ind w:left="288"/>
      </w:pPr>
      <w:r>
        <w:rPr>
          <w:b/>
          <w:color w:val="002855"/>
        </w:rPr>
        <w:t xml:space="preserve">5. </w:t>
      </w:r>
      <w:r>
        <w:t>¿Hay alguna voz en tu equipo que no estés escuchando lo suficiente? ¿Qué necesitas hacer para escucharla más?</w:t>
      </w:r>
    </w:p>
    <w:p/>
    <w:p>
      <w:r>
        <w:rPr>
          <w:b/>
          <w:color w:val="00A0DC"/>
          <w:sz w:val="26"/>
        </w:rPr>
        <w:t>● SOMOS ÍNTEGROS</w:t>
      </w:r>
    </w:p>
    <w:p>
      <w:pPr>
        <w:ind w:left="288"/>
      </w:pPr>
      <w:r>
        <w:rPr>
          <w:b/>
          <w:color w:val="002855"/>
        </w:rPr>
        <w:t xml:space="preserve">1. </w:t>
      </w:r>
      <w:r>
        <w:t>¿Hay alguna situación en tu trabajo donde la línea de lo que es correcto no está completamente clara? ¿Cómo la navegás?</w:t>
      </w:r>
    </w:p>
    <w:p>
      <w:pPr>
        <w:ind w:left="288"/>
      </w:pPr>
      <w:r>
        <w:rPr>
          <w:b/>
          <w:color w:val="002855"/>
        </w:rPr>
        <w:t xml:space="preserve">2. </w:t>
      </w:r>
      <w:r>
        <w:t>Si tu familia pudiera ver tus decisiones de trabajo de esta semana, ¿estarían orgullosos de todo lo que ven?</w:t>
      </w:r>
    </w:p>
    <w:p>
      <w:pPr>
        <w:ind w:left="288"/>
      </w:pPr>
      <w:r>
        <w:rPr>
          <w:b/>
          <w:color w:val="002855"/>
        </w:rPr>
        <w:t xml:space="preserve">3. </w:t>
      </w:r>
      <w:r>
        <w:t>¿Hay alguna práctica en tu área que 'siempre se ha hecho así' pero que si la evaluaras con los valores de Tigo, no pasaría la prueba?</w:t>
      </w:r>
    </w:p>
    <w:p>
      <w:pPr>
        <w:ind w:left="288"/>
      </w:pPr>
      <w:r>
        <w:rPr>
          <w:b/>
          <w:color w:val="002855"/>
        </w:rPr>
        <w:t xml:space="preserve">4. </w:t>
      </w:r>
      <w:r>
        <w:t>¿Alguna vez sentiste presión de parte de alguien para hacer algo que no te parecía correcto? ¿Cómo lo manejaste?</w:t>
      </w:r>
    </w:p>
    <w:p>
      <w:pPr>
        <w:ind w:left="288"/>
      </w:pPr>
      <w:r>
        <w:rPr>
          <w:b/>
          <w:color w:val="002855"/>
        </w:rPr>
        <w:t xml:space="preserve">5. </w:t>
      </w:r>
      <w:r>
        <w:t>¿Saben todos en tu equipo que si están en una situación difícil pueden venir a vos o a RRHH sin consecuencias negativas? ¿Cómo lo saben?</w:t>
      </w:r>
    </w:p>
    <w:p/>
    <w:p>
      <w:r>
        <w:rPr>
          <w:b/>
          <w:color w:val="00A0DC"/>
          <w:sz w:val="26"/>
        </w:rPr>
        <w:t>● SOMOS TALENTO TIGO</w:t>
      </w:r>
    </w:p>
    <w:p>
      <w:pPr>
        <w:ind w:left="288"/>
      </w:pPr>
      <w:r>
        <w:rPr>
          <w:b/>
          <w:color w:val="002855"/>
        </w:rPr>
        <w:t xml:space="preserve">1. </w:t>
      </w:r>
      <w:r>
        <w:t>¿Cuántos de los cargos nuevos en tu área en el último año se cubrieron con talento interno? ¿Qué podés hacer para que ese número suba?</w:t>
      </w:r>
    </w:p>
    <w:p>
      <w:pPr>
        <w:ind w:left="288"/>
      </w:pPr>
      <w:r>
        <w:rPr>
          <w:b/>
          <w:color w:val="002855"/>
        </w:rPr>
        <w:t xml:space="preserve">2. </w:t>
      </w:r>
      <w:r>
        <w:t>¿A quién en tu equipo estás limitando sin darte cuenta? ¿Quién tiene más potencial del que estás aprovechando?</w:t>
      </w:r>
    </w:p>
    <w:p>
      <w:pPr>
        <w:ind w:left="288"/>
      </w:pPr>
      <w:r>
        <w:rPr>
          <w:b/>
          <w:color w:val="002855"/>
        </w:rPr>
        <w:t xml:space="preserve">3. </w:t>
      </w:r>
      <w:r>
        <w:t>¿Cuándo fue la última vez que le diste a alguien de tu equipo una retroalimentación honesta, específica y útil?</w:t>
      </w:r>
    </w:p>
    <w:p>
      <w:pPr>
        <w:ind w:left="288"/>
      </w:pPr>
      <w:r>
        <w:rPr>
          <w:b/>
          <w:color w:val="002855"/>
        </w:rPr>
        <w:t xml:space="preserve">4. </w:t>
      </w:r>
      <w:r>
        <w:t>¿Hay alguien en tu equipo listo para tener más responsabilidades? ¿Qué te frena para dárselas?</w:t>
      </w:r>
    </w:p>
    <w:p>
      <w:pPr>
        <w:ind w:left="288"/>
      </w:pPr>
      <w:r>
        <w:rPr>
          <w:b/>
          <w:color w:val="002855"/>
        </w:rPr>
        <w:t xml:space="preserve">5. </w:t>
      </w:r>
      <w:r>
        <w:t>¿Estás formando a tu sucesor? Si mañana te promovieran, ¿quién podría asumir tu rol? ¿Por qué no está listo todavía?</w:t>
      </w:r>
    </w:p>
    <w:p/>
    <w:p>
      <w:r>
        <w:br w:type="page"/>
      </w:r>
    </w:p>
    <w:p>
      <w:pPr>
        <w:pStyle w:val="Heading1"/>
      </w:pPr>
      <w:r>
        <w:rPr>
          <w:color w:val="002855"/>
        </w:rPr>
        <w:t>9. FRASES PARA RECONOCER COMPORTAMIENTOS SANGRE TIGO (10)</w:t>
      </w:r>
    </w:p>
    <w:p>
      <w:r>
        <w:t>Cuando un líder ve a alguien viviendo un valor, estas son las palabras exactas para reconocerlo. El reconocimiento específico tiene más impacto que el genérico.</w:t>
      </w:r>
    </w:p>
    <w:p/>
    <w:p>
      <w:r>
        <w:rPr>
          <w:b/>
          <w:color w:val="00A0DC"/>
        </w:rPr>
        <w:t>Somos Enfocados — para alguien que cambió el método</w:t>
      </w:r>
    </w:p>
    <w:p>
      <w:pPr>
        <w:ind w:left="576"/>
      </w:pPr>
      <w:r>
        <w:rPr>
          <w:i/>
          <w:color w:val="002855"/>
          <w:sz w:val="24"/>
        </w:rPr>
        <w:t>"Lo que hiciste con [situación] fue exactamente lo que significa Somos Enfocados. No te quedaste con lo que siempre se hacía — cuestionaste el método y encontraste una forma mejor. Eso marca una diferencia real para el equipo."</w:t>
      </w:r>
    </w:p>
    <w:p/>
    <w:p>
      <w:r>
        <w:rPr>
          <w:b/>
          <w:color w:val="00A0DC"/>
        </w:rPr>
        <w:t>Somos Enfocados — para alguien que capturó un detalle clave</w:t>
      </w:r>
    </w:p>
    <w:p>
      <w:pPr>
        <w:ind w:left="576"/>
      </w:pPr>
      <w:r>
        <w:rPr>
          <w:i/>
          <w:color w:val="002855"/>
          <w:sz w:val="24"/>
        </w:rPr>
        <w:t>"Nadie más había visto eso. Tu análisis de [detalle] cambió la decisión que íbamos a tomar. Eso es capturar valor en el detalle — y es algo que no es fácil hacer. Gracias."</w:t>
      </w:r>
    </w:p>
    <w:p/>
    <w:p>
      <w:r>
        <w:rPr>
          <w:b/>
          <w:color w:val="00A0DC"/>
        </w:rPr>
        <w:t>Somos Ágiles — para alguien que decidió rápido y bien</w:t>
      </w:r>
    </w:p>
    <w:p>
      <w:pPr>
        <w:ind w:left="576"/>
      </w:pPr>
      <w:r>
        <w:rPr>
          <w:i/>
          <w:color w:val="002855"/>
          <w:sz w:val="24"/>
        </w:rPr>
        <w:t>"Me parece clave lo que hiciste en [situación]. Tomaste una decisión con la información que tenías, la ejecutaste, y corregiste cuando era necesario. Eso es exactamente lo que significa Somos Ágiles."</w:t>
      </w:r>
    </w:p>
    <w:p/>
    <w:p>
      <w:r>
        <w:rPr>
          <w:b/>
          <w:color w:val="00A0DC"/>
        </w:rPr>
        <w:t>Somos Ágiles — para alguien que lanzó algo imperfecto pero aprendió</w:t>
      </w:r>
    </w:p>
    <w:p>
      <w:pPr>
        <w:ind w:left="576"/>
      </w:pPr>
      <w:r>
        <w:rPr>
          <w:i/>
          <w:color w:val="002855"/>
          <w:sz w:val="24"/>
        </w:rPr>
        <w:t>"Valoro que lanzaron [iniciativa] aunque no estaba perfecta. Y lo que aprendieron lo aplicaron de inmediato. Ese ciclo — lanzar, medir, mejorar — es más valioso que esperar a que todo esté listo."</w:t>
      </w:r>
    </w:p>
    <w:p/>
    <w:p>
      <w:r>
        <w:rPr>
          <w:b/>
          <w:color w:val="00A0DC"/>
        </w:rPr>
        <w:t>Somos Colaborativos — para alguien que rompió un silo</w:t>
      </w:r>
    </w:p>
    <w:p>
      <w:pPr>
        <w:ind w:left="576"/>
      </w:pPr>
      <w:r>
        <w:rPr>
          <w:i/>
          <w:color w:val="002855"/>
          <w:sz w:val="24"/>
        </w:rPr>
        <w:t>"Lo que hiciste al acercarte a [área] para resolver [problema] en lugar de esperar que ellos vinieran a vos — eso es Somos Colaborativos. Un solo Tigo, en acción."</w:t>
      </w:r>
    </w:p>
    <w:p/>
    <w:p>
      <w:r>
        <w:rPr>
          <w:b/>
          <w:color w:val="00A0DC"/>
        </w:rPr>
        <w:t>Somos Colaborativos — para alguien que reconoció a otro</w:t>
      </w:r>
    </w:p>
    <w:p>
      <w:pPr>
        <w:ind w:left="576"/>
      </w:pPr>
      <w:r>
        <w:rPr>
          <w:i/>
          <w:color w:val="002855"/>
          <w:sz w:val="24"/>
        </w:rPr>
        <w:t>"Vi que reconociste públicamente el trabajo de [nombre]. Eso puede parecer pequeño, pero tiene un impacto enorme en la cultura del equipo. Eso es lo que significa construir un equipo colaborativo."</w:t>
      </w:r>
    </w:p>
    <w:p/>
    <w:p>
      <w:r>
        <w:rPr>
          <w:b/>
          <w:color w:val="00A0DC"/>
        </w:rPr>
        <w:t>Somos Íntegros — para alguien que tomó la decisión difícil correcta</w:t>
      </w:r>
    </w:p>
    <w:p>
      <w:pPr>
        <w:ind w:left="576"/>
      </w:pPr>
      <w:r>
        <w:rPr>
          <w:i/>
          <w:color w:val="002855"/>
          <w:sz w:val="24"/>
        </w:rPr>
        <w:t>"Sé que [situación] no fue fácil. Y que había otras opciones que podrían haber parecido más convenientes a corto plazo. Lo que hiciste fue lo correcto — y eso define quiénes somos en Tigo."</w:t>
      </w:r>
    </w:p>
    <w:p/>
    <w:p>
      <w:r>
        <w:rPr>
          <w:b/>
          <w:color w:val="00A0DC"/>
        </w:rPr>
        <w:t>Somos Íntegros — para alguien que reportó un problema</w:t>
      </w:r>
    </w:p>
    <w:p>
      <w:pPr>
        <w:ind w:left="576"/>
      </w:pPr>
      <w:r>
        <w:rPr>
          <w:i/>
          <w:color w:val="002855"/>
          <w:sz w:val="24"/>
        </w:rPr>
        <w:t>"Gracias por haber levantado la mano con [situación]. Sé que no es fácil. Pero eso es exactamente lo que significa 'no estás solo'. Tu confianza en el proceso nos protege a todos."</w:t>
      </w:r>
    </w:p>
    <w:p/>
    <w:p>
      <w:r>
        <w:rPr>
          <w:b/>
          <w:color w:val="00A0DC"/>
        </w:rPr>
        <w:t>Somos Talento Tigo — para un líder que desarrolló a alguien</w:t>
      </w:r>
    </w:p>
    <w:p>
      <w:pPr>
        <w:ind w:left="576"/>
      </w:pPr>
      <w:r>
        <w:rPr>
          <w:i/>
          <w:color w:val="002855"/>
          <w:sz w:val="24"/>
        </w:rPr>
        <w:t>"El crecimiento de [nombre] en los últimos meses es el resultado de cómo los desafiaste y acompañaste. Eso es Somos Talento Tigo — y es uno de los legados más importantes que podés dejar como líder."</w:t>
      </w:r>
    </w:p>
    <w:p/>
    <w:p>
      <w:r>
        <w:rPr>
          <w:b/>
          <w:color w:val="00A0DC"/>
        </w:rPr>
        <w:t>Somos Talento Tigo — para alguien que compartió su conocimiento</w:t>
      </w:r>
    </w:p>
    <w:p>
      <w:pPr>
        <w:ind w:left="576"/>
      </w:pPr>
      <w:r>
        <w:rPr>
          <w:i/>
          <w:color w:val="002855"/>
          <w:sz w:val="24"/>
        </w:rPr>
        <w:t>"Lo que hiciste al compartir [conocimiento/proceso] con el equipo hizo que todos crezcamos. Eso es lo que significa que el conocimiento tiene más valor cuando fluye que cuando se acumula. Gracias."</w:t>
      </w:r>
    </w:p>
    <w:p/>
    <w:p>
      <w:r>
        <w:br w:type="page"/>
      </w:r>
    </w:p>
    <w:p>
      <w:pPr>
        <w:pStyle w:val="Heading1"/>
      </w:pPr>
      <w:r>
        <w:rPr>
          <w:color w:val="002855"/>
        </w:rPr>
        <w:t>10. COMPROMISOS SUGERIDOS (5 por valor = 25 compromisos)</w:t>
      </w:r>
    </w:p>
    <w:p>
      <w:r>
        <w:t>Prompts para que los participantes completen su tarjeta de compromiso. Usar al final de cada sección del taller o al final del taller completo.</w:t>
      </w:r>
    </w:p>
    <w:p/>
    <w:p>
      <w:r>
        <w:rPr>
          <w:b/>
          <w:color w:val="00A0DC"/>
          <w:sz w:val="26"/>
        </w:rPr>
        <w:t>● SOMOS ENFOCADOS</w:t>
      </w:r>
    </w:p>
    <w:p>
      <w:pPr>
        <w:ind w:left="288"/>
      </w:pPr>
      <w:r>
        <w:rPr>
          <w:b/>
          <w:color w:val="002855"/>
        </w:rPr>
        <w:t xml:space="preserve">1. </w:t>
      </w:r>
      <w:r>
        <w:t>Esta semana voy a cuestionar UN proceso de mi área que llevamos haciendo igual por mucho tiempo y proponer una manera diferente.</w:t>
      </w:r>
    </w:p>
    <w:p>
      <w:pPr>
        <w:ind w:left="288"/>
      </w:pPr>
      <w:r>
        <w:rPr>
          <w:b/>
          <w:color w:val="002855"/>
        </w:rPr>
        <w:t xml:space="preserve">2. </w:t>
      </w:r>
      <w:r>
        <w:t>Esta semana voy a analizar el detalle detrás de [número/métrica específica] en lugar de quedarme con el promedio.</w:t>
      </w:r>
    </w:p>
    <w:p>
      <w:pPr>
        <w:ind w:left="288"/>
      </w:pPr>
      <w:r>
        <w:rPr>
          <w:b/>
          <w:color w:val="002855"/>
        </w:rPr>
        <w:t xml:space="preserve">3. </w:t>
      </w:r>
      <w:r>
        <w:t>Esta semana voy a identificar UN recurso que estoy usando de manera ineficiente y proponer cómo optimizarlo.</w:t>
      </w:r>
    </w:p>
    <w:p>
      <w:pPr>
        <w:ind w:left="288"/>
      </w:pPr>
      <w:r>
        <w:rPr>
          <w:b/>
          <w:color w:val="002855"/>
        </w:rPr>
        <w:t xml:space="preserve">4. </w:t>
      </w:r>
      <w:r>
        <w:t>Esta semana voy a comunicarle a mi equipo cuál es la meta más importante del trimestre y por qué importa.</w:t>
      </w:r>
    </w:p>
    <w:p>
      <w:pPr>
        <w:ind w:left="288"/>
      </w:pPr>
      <w:r>
        <w:rPr>
          <w:b/>
          <w:color w:val="002855"/>
        </w:rPr>
        <w:t xml:space="preserve">5. </w:t>
      </w:r>
      <w:r>
        <w:t>Antes del viernes, voy a preguntarme: ¿hay un método diferente, más inteligente, para llegar a mi meta principal?</w:t>
      </w:r>
    </w:p>
    <w:p/>
    <w:p>
      <w:r>
        <w:rPr>
          <w:b/>
          <w:color w:val="00A0DC"/>
          <w:sz w:val="26"/>
        </w:rPr>
        <w:t>● SOMOS ÁGILES</w:t>
      </w:r>
    </w:p>
    <w:p>
      <w:pPr>
        <w:ind w:left="288"/>
      </w:pPr>
      <w:r>
        <w:rPr>
          <w:b/>
          <w:color w:val="002855"/>
        </w:rPr>
        <w:t xml:space="preserve">1. </w:t>
      </w:r>
      <w:r>
        <w:t>Esta semana voy a dar el primer paso en [proyecto que llevo tiempo postergando] aunque no tenga toda la información.</w:t>
      </w:r>
    </w:p>
    <w:p>
      <w:pPr>
        <w:ind w:left="288"/>
      </w:pPr>
      <w:r>
        <w:rPr>
          <w:b/>
          <w:color w:val="002855"/>
        </w:rPr>
        <w:t xml:space="preserve">2. </w:t>
      </w:r>
      <w:r>
        <w:t>Esta semana voy a acortar el proceso de aprobación de [decisión específica] delegando en mi equipo.</w:t>
      </w:r>
    </w:p>
    <w:p>
      <w:pPr>
        <w:ind w:left="288"/>
      </w:pPr>
      <w:r>
        <w:rPr>
          <w:b/>
          <w:color w:val="002855"/>
        </w:rPr>
        <w:t xml:space="preserve">3. </w:t>
      </w:r>
      <w:r>
        <w:t>Esta semana voy a aplicar el Trivium en al menos UNA situación: entiendo el contexto, decido con criterio, comunico para alinear.</w:t>
      </w:r>
    </w:p>
    <w:p>
      <w:pPr>
        <w:ind w:left="288"/>
      </w:pPr>
      <w:r>
        <w:rPr>
          <w:b/>
          <w:color w:val="002855"/>
        </w:rPr>
        <w:t xml:space="preserve">4. </w:t>
      </w:r>
      <w:r>
        <w:t>Esta semana voy a lanzar algo pequeño en [área de mejora] para medir el resultado en lugar de seguir planificando.</w:t>
      </w:r>
    </w:p>
    <w:p>
      <w:pPr>
        <w:ind w:left="288"/>
      </w:pPr>
      <w:r>
        <w:rPr>
          <w:b/>
          <w:color w:val="002855"/>
        </w:rPr>
        <w:t xml:space="preserve">5. </w:t>
      </w:r>
      <w:r>
        <w:t>Esta semana voy a tomar una decisión que he estado postergando y la tomaré con el 70% de la información que tengo disponible.</w:t>
      </w:r>
    </w:p>
    <w:p/>
    <w:p>
      <w:r>
        <w:rPr>
          <w:b/>
          <w:color w:val="00A0DC"/>
          <w:sz w:val="26"/>
        </w:rPr>
        <w:t>● SOMOS COLABORATIVOS</w:t>
      </w:r>
    </w:p>
    <w:p>
      <w:pPr>
        <w:ind w:left="288"/>
      </w:pPr>
      <w:r>
        <w:rPr>
          <w:b/>
          <w:color w:val="002855"/>
        </w:rPr>
        <w:t xml:space="preserve">1. </w:t>
      </w:r>
      <w:r>
        <w:t>Esta semana voy a contactar a alguien de [área con la que colaboro poco] y proponer una conversación para entender cómo podemos trabajar mejor juntos.</w:t>
      </w:r>
    </w:p>
    <w:p>
      <w:pPr>
        <w:ind w:left="288"/>
      </w:pPr>
      <w:r>
        <w:rPr>
          <w:b/>
          <w:color w:val="002855"/>
        </w:rPr>
        <w:t xml:space="preserve">2. </w:t>
      </w:r>
      <w:r>
        <w:t>Antes del viernes, voy a reconocer públicamente el trabajo de [nombre de compañero] de una manera específica.</w:t>
      </w:r>
    </w:p>
    <w:p>
      <w:pPr>
        <w:ind w:left="288"/>
      </w:pPr>
      <w:r>
        <w:rPr>
          <w:b/>
          <w:color w:val="002855"/>
        </w:rPr>
        <w:t xml:space="preserve">3. </w:t>
      </w:r>
      <w:r>
        <w:t>Esta semana, cuando haya un problema en mi equipo, voy a empezar la conversación con '¿qué solución proponemos?' en lugar de '¿quién fue?'</w:t>
      </w:r>
    </w:p>
    <w:p>
      <w:pPr>
        <w:ind w:left="288"/>
      </w:pPr>
      <w:r>
        <w:rPr>
          <w:b/>
          <w:color w:val="002855"/>
        </w:rPr>
        <w:t xml:space="preserve">4. </w:t>
      </w:r>
      <w:r>
        <w:t>Esta semana voy a incluir una voz que normalmente no está en [reunión/decisión específica] para obtener una perspectiva diferente.</w:t>
      </w:r>
    </w:p>
    <w:p>
      <w:pPr>
        <w:ind w:left="288"/>
      </w:pPr>
      <w:r>
        <w:rPr>
          <w:b/>
          <w:color w:val="002855"/>
        </w:rPr>
        <w:t xml:space="preserve">5. </w:t>
      </w:r>
      <w:r>
        <w:t>Esta semana voy a compartir con otra área [información/aprendizaje] que puede serles útil y que normalmente me guardo.</w:t>
      </w:r>
    </w:p>
    <w:p/>
    <w:p>
      <w:r>
        <w:rPr>
          <w:b/>
          <w:color w:val="00A0DC"/>
          <w:sz w:val="26"/>
        </w:rPr>
        <w:t>● SOMOS ÍNTEGROS</w:t>
      </w:r>
    </w:p>
    <w:p>
      <w:pPr>
        <w:ind w:left="288"/>
      </w:pPr>
      <w:r>
        <w:rPr>
          <w:b/>
          <w:color w:val="002855"/>
        </w:rPr>
        <w:t xml:space="preserve">1. </w:t>
      </w:r>
      <w:r>
        <w:t>Esta semana voy a actuar como si mi familia pudiera verme trabajar. Si hay algo que cambiaría con esa mirada, lo voy a cambiar.</w:t>
      </w:r>
    </w:p>
    <w:p>
      <w:pPr>
        <w:ind w:left="288"/>
      </w:pPr>
      <w:r>
        <w:rPr>
          <w:b/>
          <w:color w:val="002855"/>
        </w:rPr>
        <w:t xml:space="preserve">2. </w:t>
      </w:r>
      <w:r>
        <w:t>Si esta semana hay una situación difícil o ambigua, voy a aplicar la Regla de los 4 ojos y asegurarme de no estar solo.</w:t>
      </w:r>
    </w:p>
    <w:p>
      <w:pPr>
        <w:ind w:left="288"/>
      </w:pPr>
      <w:r>
        <w:rPr>
          <w:b/>
          <w:color w:val="002855"/>
        </w:rPr>
        <w:t xml:space="preserve">3. </w:t>
      </w:r>
      <w:r>
        <w:t>Esta semana voy a revisar si hay alguna práctica en mi área que no pasa la prueba del espejo — y si la encuentro, la voy a reportar o cambiar.</w:t>
      </w:r>
    </w:p>
    <w:p>
      <w:pPr>
        <w:ind w:left="288"/>
      </w:pPr>
      <w:r>
        <w:rPr>
          <w:b/>
          <w:color w:val="002855"/>
        </w:rPr>
        <w:t xml:space="preserve">4. </w:t>
      </w:r>
      <w:r>
        <w:t>Esta semana voy a asegurarme de que mi equipo sepa que si se encuentran en una situación difícil, pueden venir a mí sin consecuencias.</w:t>
      </w:r>
    </w:p>
    <w:p>
      <w:pPr>
        <w:ind w:left="288"/>
      </w:pPr>
      <w:r>
        <w:rPr>
          <w:b/>
          <w:color w:val="002855"/>
        </w:rPr>
        <w:t xml:space="preserve">5. </w:t>
      </w:r>
      <w:r>
        <w:t>Esta semana voy a ser transparente con [persona/equipo] sobre [situación específica] aunque sea incómodo, porque el fin no justifica los medios.</w:t>
      </w:r>
    </w:p>
    <w:p/>
    <w:p>
      <w:r>
        <w:rPr>
          <w:b/>
          <w:color w:val="00A0DC"/>
          <w:sz w:val="26"/>
        </w:rPr>
        <w:t>● SOMOS TALENTO TIGO</w:t>
      </w:r>
    </w:p>
    <w:p>
      <w:pPr>
        <w:ind w:left="288"/>
      </w:pPr>
      <w:r>
        <w:rPr>
          <w:b/>
          <w:color w:val="002855"/>
        </w:rPr>
        <w:t xml:space="preserve">1. </w:t>
      </w:r>
      <w:r>
        <w:t>Esta semana voy a tener una conversación de desarrollo con [nombre de miembro del equipo] — no sobre resultados, sobre crecimiento.</w:t>
      </w:r>
    </w:p>
    <w:p>
      <w:pPr>
        <w:ind w:left="288"/>
      </w:pPr>
      <w:r>
        <w:rPr>
          <w:b/>
          <w:color w:val="002855"/>
        </w:rPr>
        <w:t xml:space="preserve">2. </w:t>
      </w:r>
      <w:r>
        <w:t>Esta semana voy a darle a [nombre] un reto que lo estire, con el espacio para intentarlo aunque cometa errores.</w:t>
      </w:r>
    </w:p>
    <w:p>
      <w:pPr>
        <w:ind w:left="288"/>
      </w:pPr>
      <w:r>
        <w:rPr>
          <w:b/>
          <w:color w:val="002855"/>
        </w:rPr>
        <w:t xml:space="preserve">3. </w:t>
      </w:r>
      <w:r>
        <w:t>Esta semana voy a identificar a la persona más talentosa de mi equipo que podría crecer en otra área de Tigo y voy a conectarla con esa oportunidad.</w:t>
      </w:r>
    </w:p>
    <w:p>
      <w:pPr>
        <w:ind w:left="288"/>
      </w:pPr>
      <w:r>
        <w:rPr>
          <w:b/>
          <w:color w:val="002855"/>
        </w:rPr>
        <w:t xml:space="preserve">4. </w:t>
      </w:r>
      <w:r>
        <w:t>Esta semana voy a dar retroalimentación específica y honesta a alguien de mi equipo — algo concreto que están haciendo bien y algo concreto para mejorar.</w:t>
      </w:r>
    </w:p>
    <w:p>
      <w:pPr>
        <w:ind w:left="288"/>
      </w:pPr>
      <w:r>
        <w:rPr>
          <w:b/>
          <w:color w:val="002855"/>
        </w:rPr>
        <w:t xml:space="preserve">5. </w:t>
      </w:r>
      <w:r>
        <w:t>Esta semana voy a dejar de hacer algo que podría hacer mi equipo. Lo voy a delegar, acompañar, y dejar que sean ellos quienes brillen.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